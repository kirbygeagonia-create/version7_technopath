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Technopath Data Dictionary</w:t>
      </w:r>
    </w:p>
    <w:p>
      <w:pPr>
        <w:pStyle w:val="Heading1"/>
      </w:pPr>
      <w:r>
        <w:t>Table: django_admin_log (LogEntry)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action_time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Action time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content_type_id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(django_content_type)</w:t>
            </w:r>
          </w:p>
        </w:tc>
        <w:tc>
          <w:tcPr>
            <w:tcW w:type="dxa" w:w="1728"/>
          </w:tcPr>
          <w:p>
            <w:r>
              <w:t>Content type</w:t>
            </w:r>
          </w:p>
        </w:tc>
      </w:tr>
      <w:tr>
        <w:tc>
          <w:tcPr>
            <w:tcW w:type="dxa" w:w="1728"/>
          </w:tcPr>
          <w:p>
            <w:r>
              <w:t>object_id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Object id</w:t>
            </w:r>
          </w:p>
        </w:tc>
      </w:tr>
      <w:tr>
        <w:tc>
          <w:tcPr>
            <w:tcW w:type="dxa" w:w="1728"/>
          </w:tcPr>
          <w:p>
            <w:r>
              <w:t>object_repr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Object repr</w:t>
            </w:r>
          </w:p>
        </w:tc>
      </w:tr>
      <w:tr>
        <w:tc>
          <w:tcPr>
            <w:tcW w:type="dxa" w:w="1728"/>
          </w:tcPr>
          <w:p>
            <w:r>
              <w:t>action_flag</w:t>
            </w:r>
          </w:p>
        </w:tc>
        <w:tc>
          <w:tcPr>
            <w:tcW w:type="dxa" w:w="1728"/>
          </w:tcPr>
          <w:p>
            <w:r>
              <w:t>PositiveSmallIntegerField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Action flag</w:t>
            </w:r>
          </w:p>
        </w:tc>
      </w:tr>
      <w:tr>
        <w:tc>
          <w:tcPr>
            <w:tcW w:type="dxa" w:w="1728"/>
          </w:tcPr>
          <w:p>
            <w:r>
              <w:t>change_message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Change message</w:t>
            </w:r>
          </w:p>
        </w:tc>
      </w:tr>
    </w:tbl>
    <w:p>
      <w:r>
        <w:t>---</w:t>
      </w:r>
    </w:p>
    <w:p>
      <w:pPr>
        <w:pStyle w:val="Heading1"/>
      </w:pPr>
      <w:r>
        <w:t>Table: auth_permission (Permission)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content_type_id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(django_content_type)</w:t>
            </w:r>
          </w:p>
        </w:tc>
        <w:tc>
          <w:tcPr>
            <w:tcW w:type="dxa" w:w="1728"/>
          </w:tcPr>
          <w:p>
            <w:r>
              <w:t>Content type</w:t>
            </w:r>
          </w:p>
        </w:tc>
      </w:tr>
      <w:tr>
        <w:tc>
          <w:tcPr>
            <w:tcW w:type="dxa" w:w="1728"/>
          </w:tcPr>
          <w:p>
            <w:r>
              <w:t>codename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Codename</w:t>
            </w:r>
          </w:p>
        </w:tc>
      </w:tr>
    </w:tbl>
    <w:p>
      <w:r>
        <w:t>---</w:t>
      </w:r>
    </w:p>
    <w:p>
      <w:pPr>
        <w:pStyle w:val="Heading1"/>
      </w:pPr>
      <w:r>
        <w:t>Table: auth_group_permissions (Group_permissions)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(auth_group)</w:t>
            </w:r>
          </w:p>
        </w:tc>
        <w:tc>
          <w:tcPr>
            <w:tcW w:type="dxa" w:w="1728"/>
          </w:tcPr>
          <w:p>
            <w:r>
              <w:t>Group</w:t>
            </w:r>
          </w:p>
        </w:tc>
      </w:tr>
      <w:tr>
        <w:tc>
          <w:tcPr>
            <w:tcW w:type="dxa" w:w="1728"/>
          </w:tcPr>
          <w:p>
            <w:r>
              <w:t>permission_id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(auth_permission)</w:t>
            </w:r>
          </w:p>
        </w:tc>
        <w:tc>
          <w:tcPr>
            <w:tcW w:type="dxa" w:w="1728"/>
          </w:tcPr>
          <w:p>
            <w:r>
              <w:t>Permission</w:t>
            </w:r>
          </w:p>
        </w:tc>
      </w:tr>
    </w:tbl>
    <w:p>
      <w:r>
        <w:t>---</w:t>
      </w:r>
    </w:p>
    <w:p>
      <w:pPr>
        <w:pStyle w:val="Heading1"/>
      </w:pPr>
      <w:r>
        <w:t>Table: auth_group (Group)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</w:tbl>
    <w:p>
      <w:r>
        <w:t>---</w:t>
      </w:r>
    </w:p>
    <w:p>
      <w:pPr>
        <w:pStyle w:val="Heading1"/>
      </w:pPr>
      <w:r>
        <w:t>Table: django_content_type (ContentType)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app_label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App label</w:t>
            </w:r>
          </w:p>
        </w:tc>
      </w:tr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Python model class name</w:t>
            </w:r>
          </w:p>
        </w:tc>
      </w:tr>
    </w:tbl>
    <w:p>
      <w:r>
        <w:t>---</w:t>
      </w:r>
    </w:p>
    <w:p>
      <w:pPr>
        <w:pStyle w:val="Heading1"/>
      </w:pPr>
      <w:r>
        <w:t>Table: django_session (Session)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session_key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Session key</w:t>
            </w:r>
          </w:p>
        </w:tc>
      </w:tr>
      <w:tr>
        <w:tc>
          <w:tcPr>
            <w:tcW w:type="dxa" w:w="1728"/>
          </w:tcPr>
          <w:p>
            <w:r>
              <w:t>session_data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Session data</w:t>
            </w:r>
          </w:p>
        </w:tc>
      </w:tr>
      <w:tr>
        <w:tc>
          <w:tcPr>
            <w:tcW w:type="dxa" w:w="1728"/>
          </w:tcPr>
          <w:p>
            <w:r>
              <w:t>expire_date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Expire date</w:t>
            </w:r>
          </w:p>
        </w:tc>
      </w:tr>
    </w:tbl>
    <w:p>
      <w:r>
        <w:t>---</w:t>
      </w:r>
    </w:p>
    <w:p>
      <w:pPr>
        <w:pStyle w:val="Heading1"/>
      </w:pPr>
      <w:r>
        <w:t>Table: admin_users_groups (AdminUser_groups)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adminuser_id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Adminuser</w:t>
            </w:r>
          </w:p>
        </w:tc>
      </w:tr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(auth_group)</w:t>
            </w:r>
          </w:p>
        </w:tc>
        <w:tc>
          <w:tcPr>
            <w:tcW w:type="dxa" w:w="1728"/>
          </w:tcPr>
          <w:p>
            <w:r>
              <w:t>Group</w:t>
            </w:r>
          </w:p>
        </w:tc>
      </w:tr>
    </w:tbl>
    <w:p>
      <w:r>
        <w:t>---</w:t>
      </w:r>
    </w:p>
    <w:p>
      <w:pPr>
        <w:pStyle w:val="Heading1"/>
      </w:pPr>
      <w:r>
        <w:t>Table: admin_users_user_permissions (AdminUser_user_permissions)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adminuser_id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Adminuser</w:t>
            </w:r>
          </w:p>
        </w:tc>
      </w:tr>
      <w:tr>
        <w:tc>
          <w:tcPr>
            <w:tcW w:type="dxa" w:w="1728"/>
          </w:tcPr>
          <w:p>
            <w:r>
              <w:t>permission_id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(auth_permission)</w:t>
            </w:r>
          </w:p>
        </w:tc>
        <w:tc>
          <w:tcPr>
            <w:tcW w:type="dxa" w:w="1728"/>
          </w:tcPr>
          <w:p>
            <w:r>
              <w:t>Permission</w:t>
            </w:r>
          </w:p>
        </w:tc>
      </w:tr>
    </w:tbl>
    <w:p>
      <w:r>
        <w:t>---</w:t>
      </w:r>
    </w:p>
    <w:p>
      <w:pPr>
        <w:pStyle w:val="Heading1"/>
      </w:pPr>
      <w:r>
        <w:t>Table: admin_users (AdminUser)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is_superuser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Designates that this user has all permissions without explicitly assigning them.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Username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EmailField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</w:tr>
      <w:tr>
        <w:tc>
          <w:tcPr>
            <w:tcW w:type="dxa" w:w="1728"/>
          </w:tcPr>
          <w:p>
            <w:r>
              <w:t>display_name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Full name or title shown in audit logs and admin panel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</w:tr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</w:tr>
      <w:tr>
        <w:tc>
          <w:tcPr>
            <w:tcW w:type="dxa" w:w="1728"/>
          </w:tcPr>
          <w:p>
            <w:r>
              <w:t>department_label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Override label shown on announcements. Auto-filled from department if blank.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active</w:t>
            </w:r>
          </w:p>
        </w:tc>
      </w:tr>
      <w:tr>
        <w:tc>
          <w:tcPr>
            <w:tcW w:type="dxa" w:w="1728"/>
          </w:tcPr>
          <w:p>
            <w:r>
              <w:t>is_staff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staff</w:t>
            </w:r>
          </w:p>
        </w:tc>
      </w:tr>
      <w:tr>
        <w:tc>
          <w:tcPr>
            <w:tcW w:type="dxa" w:w="1728"/>
          </w:tcPr>
          <w:p>
            <w:r>
              <w:t>login_attempts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Login attempts</w:t>
            </w:r>
          </w:p>
        </w:tc>
      </w:tr>
      <w:tr>
        <w:tc>
          <w:tcPr>
            <w:tcW w:type="dxa" w:w="1728"/>
          </w:tcPr>
          <w:p>
            <w:r>
              <w:t>locked_until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Locked until</w:t>
            </w:r>
          </w:p>
        </w:tc>
      </w:tr>
      <w:tr>
        <w:tc>
          <w:tcPr>
            <w:tcW w:type="dxa" w:w="1728"/>
          </w:tcPr>
          <w:p>
            <w:r>
              <w:t>last_login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Last login</w:t>
            </w:r>
          </w:p>
        </w:tc>
      </w:tr>
      <w:tr>
        <w:tc>
          <w:tcPr>
            <w:tcW w:type="dxa" w:w="1728"/>
          </w:tcPr>
          <w:p>
            <w:r>
              <w:t>show_email_public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Allow email to be shown in public directory</w:t>
            </w:r>
          </w:p>
        </w:tc>
      </w:tr>
      <w:tr>
        <w:tc>
          <w:tcPr>
            <w:tcW w:type="dxa" w:w="1728"/>
          </w:tcPr>
          <w:p>
            <w:r>
              <w:t>office_location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Office location for public directory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 at</w:t>
            </w:r>
          </w:p>
        </w:tc>
      </w:tr>
    </w:tbl>
    <w:p>
      <w:r>
        <w:t>---</w:t>
      </w:r>
    </w:p>
    <w:p>
      <w:pPr>
        <w:pStyle w:val="Heading1"/>
      </w:pPr>
      <w:r>
        <w:t>Table: facilities (Facility)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facility_type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Facility type</w:t>
            </w:r>
          </w:p>
        </w:tc>
      </w:tr>
      <w:tr>
        <w:tc>
          <w:tcPr>
            <w:tcW w:type="dxa" w:w="1728"/>
          </w:tcPr>
          <w:p>
            <w:r>
              <w:t>building_code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Building code</w:t>
            </w:r>
          </w:p>
        </w:tc>
      </w:tr>
      <w:tr>
        <w:tc>
          <w:tcPr>
            <w:tcW w:type="dxa" w:w="1728"/>
          </w:tcPr>
          <w:p>
            <w:r>
              <w:t>department_id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(departments)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</w:tr>
      <w:tr>
        <w:tc>
          <w:tcPr>
            <w:tcW w:type="dxa" w:w="1728"/>
          </w:tcPr>
          <w:p>
            <w:r>
              <w:t>latitude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Latitude</w:t>
            </w:r>
          </w:p>
        </w:tc>
      </w:tr>
      <w:tr>
        <w:tc>
          <w:tcPr>
            <w:tcW w:type="dxa" w:w="1728"/>
          </w:tcPr>
          <w:p>
            <w:r>
              <w:t>longitude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Longitude</w:t>
            </w:r>
          </w:p>
        </w:tc>
      </w:tr>
      <w:tr>
        <w:tc>
          <w:tcPr>
            <w:tcW w:type="dxa" w:w="1728"/>
          </w:tcPr>
          <w:p>
            <w:r>
              <w:t>image_path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Image path</w:t>
            </w:r>
          </w:p>
        </w:tc>
      </w:tr>
      <w:tr>
        <w:tc>
          <w:tcPr>
            <w:tcW w:type="dxa" w:w="1728"/>
          </w:tcPr>
          <w:p>
            <w:r>
              <w:t>map_svg_id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SVG element ID e.g. building-RST</w:t>
            </w:r>
          </w:p>
        </w:tc>
      </w:tr>
      <w:tr>
        <w:tc>
          <w:tcPr>
            <w:tcW w:type="dxa" w:w="1728"/>
          </w:tcPr>
          <w:p>
            <w:r>
              <w:t>total_floors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Total floors</w:t>
            </w:r>
          </w:p>
        </w:tc>
      </w:tr>
      <w:tr>
        <w:tc>
          <w:tcPr>
            <w:tcW w:type="dxa" w:w="1728"/>
          </w:tcPr>
          <w:p>
            <w:r>
              <w:t>is_deleted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deleted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active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 at</w:t>
            </w:r>
          </w:p>
        </w:tc>
      </w:tr>
    </w:tbl>
    <w:p>
      <w:r>
        <w:t>---</w:t>
      </w:r>
    </w:p>
    <w:p>
      <w:pPr>
        <w:pStyle w:val="Heading1"/>
      </w:pPr>
      <w:r>
        <w:t>Table: rooms (Room)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facility_id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(facilities)</w:t>
            </w:r>
          </w:p>
        </w:tc>
        <w:tc>
          <w:tcPr>
            <w:tcW w:type="dxa" w:w="1728"/>
          </w:tcPr>
          <w:p>
            <w:r>
              <w:t>Facility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r>
              <w:t>room_number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Room number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floor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Floor</w:t>
            </w:r>
          </w:p>
        </w:tc>
      </w:tr>
      <w:tr>
        <w:tc>
          <w:tcPr>
            <w:tcW w:type="dxa" w:w="1728"/>
          </w:tcPr>
          <w:p>
            <w:r>
              <w:t>map_svg_id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SVG element ID e.g. RST-F1-CL1</w:t>
            </w:r>
          </w:p>
        </w:tc>
      </w:tr>
      <w:tr>
        <w:tc>
          <w:tcPr>
            <w:tcW w:type="dxa" w:w="1728"/>
          </w:tcPr>
          <w:p>
            <w:r>
              <w:t>room_type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Room type</w:t>
            </w:r>
          </w:p>
        </w:tc>
      </w:tr>
      <w:tr>
        <w:tc>
          <w:tcPr>
            <w:tcW w:type="dxa" w:w="1728"/>
          </w:tcPr>
          <w:p>
            <w:r>
              <w:t>capacity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Capacity</w:t>
            </w:r>
          </w:p>
        </w:tc>
      </w:tr>
      <w:tr>
        <w:tc>
          <w:tcPr>
            <w:tcW w:type="dxa" w:w="1728"/>
          </w:tcPr>
          <w:p>
            <w:r>
              <w:t>is_office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office</w:t>
            </w:r>
          </w:p>
        </w:tc>
      </w:tr>
      <w:tr>
        <w:tc>
          <w:tcPr>
            <w:tcW w:type="dxa" w:w="1728"/>
          </w:tcPr>
          <w:p>
            <w:r>
              <w:t>is_crucial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crucial</w:t>
            </w:r>
          </w:p>
        </w:tc>
      </w:tr>
      <w:tr>
        <w:tc>
          <w:tcPr>
            <w:tcW w:type="dxa" w:w="1728"/>
          </w:tcPr>
          <w:p>
            <w:r>
              <w:t>search_count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Search count</w:t>
            </w:r>
          </w:p>
        </w:tc>
      </w:tr>
      <w:tr>
        <w:tc>
          <w:tcPr>
            <w:tcW w:type="dxa" w:w="1728"/>
          </w:tcPr>
          <w:p>
            <w:r>
              <w:t>course_code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Academic program that primarily uses this room (e.g. BSIT, BSCS)</w:t>
            </w:r>
          </w:p>
        </w:tc>
      </w:tr>
      <w:tr>
        <w:tc>
          <w:tcPr>
            <w:tcW w:type="dxa" w:w="1728"/>
          </w:tcPr>
          <w:p>
            <w:r>
              <w:t>course_color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Hex highlight color for map (e.g. #FF5722). Auto-assigned if blank.</w:t>
            </w:r>
          </w:p>
        </w:tc>
      </w:tr>
      <w:tr>
        <w:tc>
          <w:tcPr>
            <w:tcW w:type="dxa" w:w="1728"/>
          </w:tcPr>
          <w:p>
            <w:r>
              <w:t>is_deleted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deleted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active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 at</w:t>
            </w:r>
          </w:p>
        </w:tc>
      </w:tr>
    </w:tbl>
    <w:p>
      <w:r>
        <w:t>---</w:t>
      </w:r>
    </w:p>
    <w:p>
      <w:pPr>
        <w:pStyle w:val="Heading1"/>
      </w:pPr>
      <w:r>
        <w:t>Table: navigation_nodes (NavigationNode)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node_type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Node type</w:t>
            </w:r>
          </w:p>
        </w:tc>
      </w:tr>
      <w:tr>
        <w:tc>
          <w:tcPr>
            <w:tcW w:type="dxa" w:w="1728"/>
          </w:tcPr>
          <w:p>
            <w:r>
              <w:t>facility_id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(facilities)</w:t>
            </w:r>
          </w:p>
        </w:tc>
        <w:tc>
          <w:tcPr>
            <w:tcW w:type="dxa" w:w="1728"/>
          </w:tcPr>
          <w:p>
            <w:r>
              <w:t>Facility</w:t>
            </w:r>
          </w:p>
        </w:tc>
      </w:tr>
      <w:tr>
        <w:tc>
          <w:tcPr>
            <w:tcW w:type="dxa" w:w="1728"/>
          </w:tcPr>
          <w:p>
            <w:r>
              <w:t>room_id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(rooms)</w:t>
            </w:r>
          </w:p>
        </w:tc>
        <w:tc>
          <w:tcPr>
            <w:tcW w:type="dxa" w:w="1728"/>
          </w:tcPr>
          <w:p>
            <w:r>
              <w:t>Room</w:t>
            </w:r>
          </w:p>
        </w:tc>
      </w:tr>
      <w:tr>
        <w:tc>
          <w:tcPr>
            <w:tcW w:type="dxa" w:w="1728"/>
          </w:tcPr>
          <w:p>
            <w:r>
              <w:t>map_svg_id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Map svg id</w:t>
            </w:r>
          </w:p>
        </w:tc>
      </w:tr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X</w:t>
            </w:r>
          </w:p>
        </w:tc>
      </w:tr>
      <w:tr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floor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Floor</w:t>
            </w:r>
          </w:p>
        </w:tc>
      </w:tr>
      <w:tr>
        <w:tc>
          <w:tcPr>
            <w:tcW w:type="dxa" w:w="1728"/>
          </w:tcPr>
          <w:p>
            <w:r>
              <w:t>is_deleted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deleted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 at</w:t>
            </w:r>
          </w:p>
        </w:tc>
      </w:tr>
    </w:tbl>
    <w:p>
      <w:r>
        <w:t>---</w:t>
      </w:r>
    </w:p>
    <w:p>
      <w:pPr>
        <w:pStyle w:val="Heading1"/>
      </w:pPr>
      <w:r>
        <w:t>Table: navigation_edges (NavigationEdge)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from_node_id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(navigation_nodes)</w:t>
            </w:r>
          </w:p>
        </w:tc>
        <w:tc>
          <w:tcPr>
            <w:tcW w:type="dxa" w:w="1728"/>
          </w:tcPr>
          <w:p>
            <w:r>
              <w:t>From node</w:t>
            </w:r>
          </w:p>
        </w:tc>
      </w:tr>
      <w:tr>
        <w:tc>
          <w:tcPr>
            <w:tcW w:type="dxa" w:w="1728"/>
          </w:tcPr>
          <w:p>
            <w:r>
              <w:t>to_node_id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(navigation_nodes)</w:t>
            </w:r>
          </w:p>
        </w:tc>
        <w:tc>
          <w:tcPr>
            <w:tcW w:type="dxa" w:w="1728"/>
          </w:tcPr>
          <w:p>
            <w:r>
              <w:t>To node</w:t>
            </w:r>
          </w:p>
        </w:tc>
      </w:tr>
      <w:tr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</w:tr>
      <w:tr>
        <w:tc>
          <w:tcPr>
            <w:tcW w:type="dxa" w:w="1728"/>
          </w:tcPr>
          <w:p>
            <w:r>
              <w:t>is_bidirectional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bidirectional</w:t>
            </w:r>
          </w:p>
        </w:tc>
      </w:tr>
      <w:tr>
        <w:tc>
          <w:tcPr>
            <w:tcW w:type="dxa" w:w="1728"/>
          </w:tcPr>
          <w:p>
            <w:r>
              <w:t>is_deleted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deleted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 at</w:t>
            </w:r>
          </w:p>
        </w:tc>
      </w:tr>
    </w:tbl>
    <w:p>
      <w:r>
        <w:t>---</w:t>
      </w:r>
    </w:p>
    <w:p>
      <w:pPr>
        <w:pStyle w:val="Heading1"/>
      </w:pPr>
      <w:r>
        <w:t>Table: faq_entries (FAQEntry)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Question</w:t>
            </w:r>
          </w:p>
        </w:tc>
      </w:tr>
      <w:tr>
        <w:tc>
          <w:tcPr>
            <w:tcW w:type="dxa" w:w="1728"/>
          </w:tcPr>
          <w:p>
            <w:r>
              <w:t>answer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Answer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keywords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Comma-separated keywords for offline matching</w:t>
            </w:r>
          </w:p>
        </w:tc>
      </w:tr>
      <w:tr>
        <w:tc>
          <w:tcPr>
            <w:tcW w:type="dxa" w:w="1728"/>
          </w:tcPr>
          <w:p>
            <w:r>
              <w:t>usage_count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Usage count</w:t>
            </w:r>
          </w:p>
        </w:tc>
      </w:tr>
      <w:tr>
        <w:tc>
          <w:tcPr>
            <w:tcW w:type="dxa" w:w="1728"/>
          </w:tcPr>
          <w:p>
            <w:r>
              <w:t>is_deleted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deleted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 at</w:t>
            </w:r>
          </w:p>
        </w:tc>
      </w:tr>
    </w:tbl>
    <w:p>
      <w:r>
        <w:t>---</w:t>
      </w:r>
    </w:p>
    <w:p>
      <w:pPr>
        <w:pStyle w:val="Heading1"/>
      </w:pPr>
      <w:r>
        <w:t>Table: ai_chat_logs (AIChatLog)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user_query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 query</w:t>
            </w:r>
          </w:p>
        </w:tc>
      </w:tr>
      <w:tr>
        <w:tc>
          <w:tcPr>
            <w:tcW w:type="dxa" w:w="1728"/>
          </w:tcPr>
          <w:p>
            <w:r>
              <w:t>ai_response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Ai response</w:t>
            </w:r>
          </w:p>
        </w:tc>
      </w:tr>
      <w:tr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Mode</w:t>
            </w:r>
          </w:p>
        </w:tc>
      </w:tr>
      <w:tr>
        <w:tc>
          <w:tcPr>
            <w:tcW w:type="dxa" w:w="1728"/>
          </w:tcPr>
          <w:p>
            <w:r>
              <w:t>response_time_ms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Response time ms</w:t>
            </w:r>
          </w:p>
        </w:tc>
      </w:tr>
      <w:tr>
        <w:tc>
          <w:tcPr>
            <w:tcW w:type="dxa" w:w="1728"/>
          </w:tcPr>
          <w:p>
            <w:r>
              <w:t>is_successful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successful</w:t>
            </w:r>
          </w:p>
        </w:tc>
      </w:tr>
      <w:tr>
        <w:tc>
          <w:tcPr>
            <w:tcW w:type="dxa" w:w="1728"/>
          </w:tcPr>
          <w:p>
            <w:r>
              <w:t>error_message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Error message</w:t>
            </w:r>
          </w:p>
        </w:tc>
      </w:tr>
      <w:tr>
        <w:tc>
          <w:tcPr>
            <w:tcW w:type="dxa" w:w="1728"/>
          </w:tcPr>
          <w:p>
            <w:r>
              <w:t>faq_entry_id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(faq_entries)</w:t>
            </w:r>
          </w:p>
        </w:tc>
        <w:tc>
          <w:tcPr>
            <w:tcW w:type="dxa" w:w="1728"/>
          </w:tcPr>
          <w:p>
            <w:r>
              <w:t>Faq entry</w:t>
            </w:r>
          </w:p>
        </w:tc>
      </w:tr>
      <w:tr>
        <w:tc>
          <w:tcPr>
            <w:tcW w:type="dxa" w:w="1728"/>
          </w:tcPr>
          <w:p>
            <w:r>
              <w:t>session_id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Session id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notifications (Notification)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</w:tr>
      <w:tr>
        <w:tc>
          <w:tcPr>
            <w:tcW w:type="dxa" w:w="1728"/>
          </w:tcPr>
          <w:p>
            <w:r>
              <w:t>source_label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Department or office name shown on the mobile card</w:t>
            </w:r>
          </w:p>
        </w:tc>
      </w:tr>
      <w:tr>
        <w:tc>
          <w:tcPr>
            <w:tcW w:type="dxa" w:w="1728"/>
          </w:tcPr>
          <w:p>
            <w:r>
              <w:t>source_color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Color key: red, dark_blue, green, charcoal, purple, teal, amber, blue, dark_green, indigo, brown, orange</w:t>
            </w:r>
          </w:p>
        </w:tc>
      </w:tr>
      <w:tr>
        <w:tc>
          <w:tcPr>
            <w:tcW w:type="dxa" w:w="1728"/>
          </w:tcPr>
          <w:p>
            <w:r>
              <w:t>announcement_id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(announcements)</w:t>
            </w:r>
          </w:p>
        </w:tc>
        <w:tc>
          <w:tcPr>
            <w:tcW w:type="dxa" w:w="1728"/>
          </w:tcPr>
          <w:p>
            <w:r>
              <w:t>Announcement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Expires at</w:t>
            </w:r>
          </w:p>
        </w:tc>
      </w:tr>
      <w:tr>
        <w:tc>
          <w:tcPr>
            <w:tcW w:type="dxa" w:w="1728"/>
          </w:tcPr>
          <w:p>
            <w:r>
              <w:t>created_by_id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Created by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notification_read_status (NotificationReadStatus)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notification_id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(notifications)</w:t>
            </w:r>
          </w:p>
        </w:tc>
        <w:tc>
          <w:tcPr>
            <w:tcW w:type="dxa" w:w="1728"/>
          </w:tcPr>
          <w:p>
            <w:r>
              <w:t>Notification</w:t>
            </w:r>
          </w:p>
        </w:tc>
      </w:tr>
      <w:tr>
        <w:tc>
          <w:tcPr>
            <w:tcW w:type="dxa" w:w="1728"/>
          </w:tcPr>
          <w:p>
            <w:r>
              <w:t>read_at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Read at</w:t>
            </w:r>
          </w:p>
        </w:tc>
      </w:tr>
    </w:tbl>
    <w:p>
      <w:r>
        <w:t>---</w:t>
      </w:r>
    </w:p>
    <w:p>
      <w:pPr>
        <w:pStyle w:val="Heading1"/>
      </w:pPr>
      <w:r>
        <w:t>Table: feedback (Feedback)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</w:tr>
      <w:tr>
        <w:tc>
          <w:tcPr>
            <w:tcW w:type="dxa" w:w="1728"/>
          </w:tcPr>
          <w:p>
            <w:r>
              <w:t>comment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facility_id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(facilities)</w:t>
            </w:r>
          </w:p>
        </w:tc>
        <w:tc>
          <w:tcPr>
            <w:tcW w:type="dxa" w:w="1728"/>
          </w:tcPr>
          <w:p>
            <w:r>
              <w:t>Facility</w:t>
            </w:r>
          </w:p>
        </w:tc>
      </w:tr>
      <w:tr>
        <w:tc>
          <w:tcPr>
            <w:tcW w:type="dxa" w:w="1728"/>
          </w:tcPr>
          <w:p>
            <w:r>
              <w:t>room_id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(rooms)</w:t>
            </w:r>
          </w:p>
        </w:tc>
        <w:tc>
          <w:tcPr>
            <w:tcW w:type="dxa" w:w="1728"/>
          </w:tcPr>
          <w:p>
            <w:r>
              <w:t>Room</w:t>
            </w:r>
          </w:p>
        </w:tc>
      </w:tr>
      <w:tr>
        <w:tc>
          <w:tcPr>
            <w:tcW w:type="dxa" w:w="1728"/>
          </w:tcPr>
          <w:p>
            <w:r>
              <w:t>is_anonymous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anonymous</w:t>
            </w:r>
          </w:p>
        </w:tc>
      </w:tr>
      <w:tr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Optional campus location name this feedback relates to</w:t>
            </w:r>
          </w:p>
        </w:tc>
      </w:tr>
      <w:tr>
        <w:tc>
          <w:tcPr>
            <w:tcW w:type="dxa" w:w="1728"/>
          </w:tcPr>
          <w:p>
            <w:r>
              <w:t>is_flagged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flagged</w:t>
            </w:r>
          </w:p>
        </w:tc>
      </w:tr>
      <w:tr>
        <w:tc>
          <w:tcPr>
            <w:tcW w:type="dxa" w:w="1728"/>
          </w:tcPr>
          <w:p>
            <w:r>
              <w:t>flag_reason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Flag reason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departments (Department)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head_user_id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Head user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active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map_markers (MapMarker)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facility_id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(facilities)</w:t>
            </w:r>
          </w:p>
        </w:tc>
        <w:tc>
          <w:tcPr>
            <w:tcW w:type="dxa" w:w="1728"/>
          </w:tcPr>
          <w:p>
            <w:r>
              <w:t>Facility</w:t>
            </w:r>
          </w:p>
        </w:tc>
      </w:tr>
      <w:tr>
        <w:tc>
          <w:tcPr>
            <w:tcW w:type="dxa" w:w="1728"/>
          </w:tcPr>
          <w:p>
            <w:r>
              <w:t>room_id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(rooms)</w:t>
            </w:r>
          </w:p>
        </w:tc>
        <w:tc>
          <w:tcPr>
            <w:tcW w:type="dxa" w:w="1728"/>
          </w:tcPr>
          <w:p>
            <w:r>
              <w:t>Room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x_position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X position</w:t>
            </w:r>
          </w:p>
        </w:tc>
      </w:tr>
      <w:tr>
        <w:tc>
          <w:tcPr>
            <w:tcW w:type="dxa" w:w="1728"/>
          </w:tcPr>
          <w:p>
            <w:r>
              <w:t>y_position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 position</w:t>
            </w:r>
          </w:p>
        </w:tc>
      </w:tr>
      <w:tr>
        <w:tc>
          <w:tcPr>
            <w:tcW w:type="dxa" w:w="1728"/>
          </w:tcPr>
          <w:p>
            <w:r>
              <w:t>marker_type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Marker type</w:t>
            </w:r>
          </w:p>
        </w:tc>
      </w:tr>
      <w:tr>
        <w:tc>
          <w:tcPr>
            <w:tcW w:type="dxa" w:w="1728"/>
          </w:tcPr>
          <w:p>
            <w:r>
              <w:t>icon_name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Icon name</w:t>
            </w:r>
          </w:p>
        </w:tc>
      </w:tr>
      <w:tr>
        <w:tc>
          <w:tcPr>
            <w:tcW w:type="dxa" w:w="1728"/>
          </w:tcPr>
          <w:p>
            <w:r>
              <w:t>color_hex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Color hex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active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map_labels (MapLabel)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label_text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Label text</w:t>
            </w:r>
          </w:p>
        </w:tc>
      </w:tr>
      <w:tr>
        <w:tc>
          <w:tcPr>
            <w:tcW w:type="dxa" w:w="1728"/>
          </w:tcPr>
          <w:p>
            <w:r>
              <w:t>x_position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X position</w:t>
            </w:r>
          </w:p>
        </w:tc>
      </w:tr>
      <w:tr>
        <w:tc>
          <w:tcPr>
            <w:tcW w:type="dxa" w:w="1728"/>
          </w:tcPr>
          <w:p>
            <w:r>
              <w:t>y_position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 position</w:t>
            </w:r>
          </w:p>
        </w:tc>
      </w:tr>
      <w:tr>
        <w:tc>
          <w:tcPr>
            <w:tcW w:type="dxa" w:w="1728"/>
          </w:tcPr>
          <w:p>
            <w:r>
              <w:t>font_size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Font size</w:t>
            </w:r>
          </w:p>
        </w:tc>
      </w:tr>
      <w:tr>
        <w:tc>
          <w:tcPr>
            <w:tcW w:type="dxa" w:w="1728"/>
          </w:tcPr>
          <w:p>
            <w:r>
              <w:t>color_hex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Color hex</w:t>
            </w:r>
          </w:p>
        </w:tc>
      </w:tr>
      <w:tr>
        <w:tc>
          <w:tcPr>
            <w:tcW w:type="dxa" w:w="1728"/>
          </w:tcPr>
          <w:p>
            <w:r>
              <w:t>rotation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Rotation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active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notification_types (NotificationType)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icon_name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Icon name</w:t>
            </w:r>
          </w:p>
        </w:tc>
      </w:tr>
      <w:tr>
        <w:tc>
          <w:tcPr>
            <w:tcW w:type="dxa" w:w="1728"/>
          </w:tcPr>
          <w:p>
            <w:r>
              <w:t>color_hex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Color hex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active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notification_preferences (NotificationPreference)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notification_type_id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FK (notification_types)</w:t>
            </w:r>
          </w:p>
        </w:tc>
        <w:tc>
          <w:tcPr>
            <w:tcW w:type="dxa" w:w="1728"/>
          </w:tcPr>
          <w:p>
            <w:r>
              <w:t>Notification type</w:t>
            </w:r>
          </w:p>
        </w:tc>
      </w:tr>
      <w:tr>
        <w:tc>
          <w:tcPr>
            <w:tcW w:type="dxa" w:w="1728"/>
          </w:tcPr>
          <w:p>
            <w:r>
              <w:t>is_enabled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enabled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admin_audit_log (AdminAuditLog)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admin_id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</w:tr>
      <w:tr>
        <w:tc>
          <w:tcPr>
            <w:tcW w:type="dxa" w:w="1728"/>
          </w:tcPr>
          <w:p>
            <w:r>
              <w:t>entity_type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Entity type</w:t>
            </w:r>
          </w:p>
        </w:tc>
      </w:tr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Entity id</w:t>
            </w:r>
          </w:p>
        </w:tc>
      </w:tr>
      <w:tr>
        <w:tc>
          <w:tcPr>
            <w:tcW w:type="dxa" w:w="1728"/>
          </w:tcPr>
          <w:p>
            <w:r>
              <w:t>entity_label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Entity label</w:t>
            </w:r>
          </w:p>
        </w:tc>
      </w:tr>
      <w:tr>
        <w:tc>
          <w:tcPr>
            <w:tcW w:type="dxa" w:w="1728"/>
          </w:tcPr>
          <w:p>
            <w:r>
              <w:t>old_value_json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Old value json</w:t>
            </w:r>
          </w:p>
        </w:tc>
      </w:tr>
      <w:tr>
        <w:tc>
          <w:tcPr>
            <w:tcW w:type="dxa" w:w="1728"/>
          </w:tcPr>
          <w:p>
            <w:r>
              <w:t>new_value_json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New value json</w:t>
            </w:r>
          </w:p>
        </w:tc>
      </w:tr>
      <w:tr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Ip address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search_history (SearchHistory)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Query</w:t>
            </w:r>
          </w:p>
        </w:tc>
      </w:tr>
      <w:tr>
        <w:tc>
          <w:tcPr>
            <w:tcW w:type="dxa" w:w="1728"/>
          </w:tcPr>
          <w:p>
            <w:r>
              <w:t>results_count</w:t>
            </w:r>
          </w:p>
        </w:tc>
        <w:tc>
          <w:tcPr>
            <w:tcW w:type="dxa" w:w="1728"/>
          </w:tcPr>
          <w:p>
            <w:r>
              <w:t>IntegerField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Results count</w:t>
            </w:r>
          </w:p>
        </w:tc>
      </w:tr>
      <w:tr>
        <w:tc>
          <w:tcPr>
            <w:tcW w:type="dxa" w:w="1728"/>
          </w:tcPr>
          <w:p>
            <w:r>
              <w:t>was_clicked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Was clicked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</w:tbl>
    <w:p>
      <w:r>
        <w:t>---</w:t>
      </w:r>
    </w:p>
    <w:p>
      <w:pPr>
        <w:pStyle w:val="Heading1"/>
      </w:pPr>
      <w:r>
        <w:t>Table: app_config (AppConfig)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config_key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Config key</w:t>
            </w:r>
          </w:p>
        </w:tc>
      </w:tr>
      <w:tr>
        <w:tc>
          <w:tcPr>
            <w:tcW w:type="dxa" w:w="1728"/>
          </w:tcPr>
          <w:p>
            <w:r>
              <w:t>config_value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Config value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updated_by_id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Updated by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 at</w:t>
            </w:r>
          </w:p>
        </w:tc>
      </w:tr>
    </w:tbl>
    <w:p>
      <w:r>
        <w:t>---</w:t>
      </w:r>
    </w:p>
    <w:p>
      <w:pPr>
        <w:pStyle w:val="Heading1"/>
      </w:pPr>
      <w:r>
        <w:t>Table: announcements (Announcement)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Content</w:t>
            </w:r>
          </w:p>
        </w:tc>
      </w:tr>
      <w:tr>
        <w:tc>
          <w:tcPr>
            <w:tcW w:type="dxa" w:w="1728"/>
          </w:tcPr>
          <w:p>
            <w:r>
              <w:t>created_by_id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Created by</w:t>
            </w:r>
          </w:p>
        </w:tc>
      </w:tr>
      <w:tr>
        <w:tc>
          <w:tcPr>
            <w:tcW w:type="dxa" w:w="1728"/>
          </w:tcPr>
          <w:p>
            <w:r>
              <w:t>source_label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Department label shown on the mobile notification card</w:t>
            </w:r>
          </w:p>
        </w:tc>
      </w:tr>
      <w:tr>
        <w:tc>
          <w:tcPr>
            <w:tcW w:type="dxa" w:w="1728"/>
          </w:tcPr>
          <w:p>
            <w:r>
              <w:t>source_color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Color key for the department chip on mobile</w:t>
            </w:r>
          </w:p>
        </w:tc>
      </w:tr>
      <w:tr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</w:tr>
      <w:tr>
        <w:tc>
          <w:tcPr>
            <w:tcW w:type="dxa" w:w="1728"/>
          </w:tcPr>
          <w:p>
            <w:r>
              <w:t>target_department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Set when scope=department to filter which users see this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requires_approval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Requires approval</w:t>
            </w:r>
          </w:p>
        </w:tc>
      </w:tr>
      <w:tr>
        <w:tc>
          <w:tcPr>
            <w:tcW w:type="dxa" w:w="1728"/>
          </w:tcPr>
          <w:p>
            <w:r>
              <w:t>approved_by_id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Approved by</w:t>
            </w:r>
          </w:p>
        </w:tc>
      </w:tr>
      <w:tr>
        <w:tc>
          <w:tcPr>
            <w:tcW w:type="dxa" w:w="1728"/>
          </w:tcPr>
          <w:p>
            <w:r>
              <w:t>rejected_by_id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Rejected by</w:t>
            </w:r>
          </w:p>
        </w:tc>
      </w:tr>
      <w:tr>
        <w:tc>
          <w:tcPr>
            <w:tcW w:type="dxa" w:w="1728"/>
          </w:tcPr>
          <w:p>
            <w:r>
              <w:t>rejection_note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Reason for rejection — shown to the submitting admin</w:t>
            </w:r>
          </w:p>
        </w:tc>
      </w:tr>
      <w:tr>
        <w:tc>
          <w:tcPr>
            <w:tcW w:type="dxa" w:w="1728"/>
          </w:tcPr>
          <w:p>
            <w:r>
              <w:t>approved_at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Approved at</w:t>
            </w:r>
          </w:p>
        </w:tc>
      </w:tr>
      <w:tr>
        <w:tc>
          <w:tcPr>
            <w:tcW w:type="dxa" w:w="1728"/>
          </w:tcPr>
          <w:p>
            <w:r>
              <w:t>archived_by_id</w:t>
            </w:r>
          </w:p>
        </w:tc>
        <w:tc>
          <w:tcPr>
            <w:tcW w:type="dxa" w:w="1728"/>
          </w:tcPr>
          <w:p>
            <w:r>
              <w:t>ForeignKey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FK (admin_users)</w:t>
            </w:r>
          </w:p>
        </w:tc>
        <w:tc>
          <w:tcPr>
            <w:tcW w:type="dxa" w:w="1728"/>
          </w:tcPr>
          <w:p>
            <w:r>
              <w:t>Archived by</w:t>
            </w:r>
          </w:p>
        </w:tc>
      </w:tr>
      <w:tr>
        <w:tc>
          <w:tcPr>
            <w:tcW w:type="dxa" w:w="1728"/>
          </w:tcPr>
          <w:p>
            <w:r>
              <w:t>archived_at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Archived at</w:t>
            </w:r>
          </w:p>
        </w:tc>
      </w:tr>
      <w:tr>
        <w:tc>
          <w:tcPr>
            <w:tcW w:type="dxa" w:w="1728"/>
          </w:tcPr>
          <w:p>
            <w:r>
              <w:t>is_deleted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 deleted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Updated at</w:t>
            </w:r>
          </w:p>
        </w:tc>
      </w:tr>
    </w:tbl>
    <w:p>
      <w:r>
        <w:t>---</w:t>
      </w:r>
    </w:p>
    <w:p>
      <w:pPr>
        <w:pStyle w:val="Heading1"/>
      </w:pPr>
      <w:r>
        <w:t>Table: django_migrations (Migration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Null/Not Null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 / 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</w:tr>
      <w:tr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Django Application Name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Migration Name</w:t>
            </w:r>
          </w:p>
        </w:tc>
      </w:tr>
      <w:tr>
        <w:tc>
          <w:tcPr>
            <w:tcW w:type="dxa" w:w="1728"/>
          </w:tcPr>
          <w:p>
            <w:r>
              <w:t>applied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Date/Time Applied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